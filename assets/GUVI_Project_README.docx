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GUVI Internship Task – User Profile Management System</w:t>
      </w:r>
    </w:p>
    <w:p>
      <w:pPr>
        <w:pStyle w:val="Heading1"/>
      </w:pPr>
      <w:r>
        <w:t>Tech Stack</w:t>
      </w:r>
    </w:p>
    <w:p>
      <w:r>
        <w:t>Frontend: HTML, CSS, Bootstrap, jQuery (AJAX)</w:t>
        <w:br/>
        <w:t>Backend: PHP</w:t>
        <w:br/>
        <w:t>Databases: MySQL (Auth), MongoDB (Profile), Redis (Session)</w:t>
      </w:r>
    </w:p>
    <w:p>
      <w:pPr>
        <w:pStyle w:val="Heading1"/>
      </w:pPr>
      <w:r>
        <w:t>Features</w:t>
      </w:r>
    </w:p>
    <w:p>
      <w:r>
        <w:t>- User Registration &amp; Login (MySQL)</w:t>
        <w:br/>
        <w:t>- Secure Password Hashing</w:t>
        <w:br/>
        <w:t>- AJAX-based communication (No page reloads)</w:t>
        <w:br/>
        <w:t>- Profile Management (MongoDB)</w:t>
        <w:br/>
        <w:t>- Edit Profile (Name, Age, DOB, Phone)</w:t>
        <w:br/>
        <w:t>- Profile Photo Upload (stored locally)</w:t>
        <w:br/>
        <w:t>- Session Management using Redis</w:t>
        <w:br/>
        <w:t>- Logout functionality</w:t>
        <w:br/>
        <w:t>- Clean UI with Bootstrap</w:t>
      </w:r>
    </w:p>
    <w:p>
      <w:pPr>
        <w:pStyle w:val="Heading1"/>
      </w:pPr>
      <w:r>
        <w:t>Setup Instructions</w:t>
      </w:r>
    </w:p>
    <w:p>
      <w:r>
        <w:t>1. Install XAMPP, MongoDB, Redis</w:t>
        <w:br/>
        <w:t>2. Start Apache &amp; MySQL</w:t>
        <w:br/>
        <w:t>3. Run MongoDB and Redis</w:t>
        <w:br/>
        <w:t>4. Create MySQL DB and users table</w:t>
        <w:br/>
        <w:t>5. Run composer install</w:t>
        <w:br/>
        <w:t>6. Open project via localhost</w:t>
      </w:r>
    </w:p>
    <w:p>
      <w:pPr>
        <w:pStyle w:val="Heading1"/>
      </w:pPr>
      <w:r>
        <w:t>How It Works</w:t>
      </w:r>
    </w:p>
    <w:p>
      <w:r>
        <w:t>Registration/Login -&gt; MySQL</w:t>
        <w:br/>
        <w:t>Profile -&gt; MongoDB</w:t>
        <w:br/>
        <w:t>Session -&gt; Redis</w:t>
        <w:br/>
        <w:t>Frontend -&gt; AJAX</w:t>
      </w:r>
    </w:p>
    <w:p>
      <w:pPr>
        <w:pStyle w:val="Heading1"/>
      </w:pPr>
      <w:r>
        <w:t>Image Storage</w:t>
      </w:r>
    </w:p>
    <w:p>
      <w:r>
        <w:t>Images stored in assets/uploads/</w:t>
        <w:br/>
        <w:t>Path stored in MongoDB</w:t>
        <w:br/>
        <w:t>Placeholder used if no image uploaded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